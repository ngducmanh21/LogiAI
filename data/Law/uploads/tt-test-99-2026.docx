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THÔNG TƯ TEST 99/2026/TT-TEST</w:t>
      </w:r>
    </w:p>
    <w:p>
      <w:r>
        <w:t>Điều 1. Phạm vi điều chỉnh</w:t>
      </w:r>
    </w:p>
    <w:p>
      <w:r>
        <w:t>Thông tư này quy định về kiểm tra chất lượng hàng hóa nhập khẩu thuộc nhóm thử nghiệm LogiAI.</w:t>
      </w:r>
    </w:p>
    <w:p>
      <w:r>
        <w:t>Điều 2. Đối tượng áp dụng</w:t>
      </w:r>
    </w:p>
    <w:p>
      <w:r>
        <w:t>Áp dụng với doanh nghiệp nhập khẩu hàng thử nghiệm hệ thống.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